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F9A37" w14:textId="77777777" w:rsidR="001645ED" w:rsidRDefault="001645ED"/>
    <w:p w14:paraId="232BF418" w14:textId="77777777" w:rsidR="001645ED" w:rsidRDefault="004E1D4B">
      <w:r>
        <w:t>COVID-19 Data Analysis Using Python</w:t>
      </w:r>
    </w:p>
    <w:p w14:paraId="683FF477" w14:textId="77777777" w:rsidR="001645ED" w:rsidRDefault="004E1D4B">
      <w:r>
        <w:t>===================================</w:t>
      </w:r>
    </w:p>
    <w:p w14:paraId="78925876" w14:textId="77777777" w:rsidR="001645ED" w:rsidRDefault="001645ED"/>
    <w:p w14:paraId="2158A1E7" w14:textId="77777777" w:rsidR="001645ED" w:rsidRDefault="004E1D4B">
      <w:r>
        <w:t>Project Overview</w:t>
      </w:r>
    </w:p>
    <w:p w14:paraId="6047D822" w14:textId="77777777" w:rsidR="001645ED" w:rsidRDefault="004E1D4B">
      <w:r>
        <w:t>----------------</w:t>
      </w:r>
    </w:p>
    <w:p w14:paraId="3F3B798D" w14:textId="77777777" w:rsidR="001645ED" w:rsidRDefault="004E1D4B">
      <w:r>
        <w:t>This project performs an exploratory data analysis (EDA) on COVID-19 datasets to understand the spread, trends, and patterns of the virus. Using Python and data visualization libraries, the project uncovers insights such as total cases, deaths, recoveries, daily growth, and country-wise comparisons.</w:t>
      </w:r>
    </w:p>
    <w:p w14:paraId="67B2F0F5" w14:textId="77777777" w:rsidR="001645ED" w:rsidRDefault="001645ED"/>
    <w:p w14:paraId="56D2E5EE" w14:textId="77777777" w:rsidR="001645ED" w:rsidRDefault="004E1D4B">
      <w:r>
        <w:t>Features</w:t>
      </w:r>
    </w:p>
    <w:p w14:paraId="73CBD01F" w14:textId="77777777" w:rsidR="001645ED" w:rsidRDefault="004E1D4B">
      <w:r>
        <w:t>--------</w:t>
      </w:r>
    </w:p>
    <w:p w14:paraId="6CFC2E58" w14:textId="77777777" w:rsidR="001645ED" w:rsidRDefault="004E1D4B">
      <w:r>
        <w:t>- Load and clean COVID-19 dataset (CSV/Excel)</w:t>
      </w:r>
    </w:p>
    <w:p w14:paraId="218AD431" w14:textId="77777777" w:rsidR="001645ED" w:rsidRDefault="004E1D4B">
      <w:r>
        <w:t>- Analyze confirmed cases, deaths, recoveries</w:t>
      </w:r>
    </w:p>
    <w:p w14:paraId="65FB16C4" w14:textId="77777777" w:rsidR="001645ED" w:rsidRDefault="004E1D4B">
      <w:r>
        <w:t>- Time-series visualization of COVID-19 spread</w:t>
      </w:r>
    </w:p>
    <w:p w14:paraId="6CA55B88" w14:textId="77777777" w:rsidR="001645ED" w:rsidRDefault="004E1D4B">
      <w:r>
        <w:t>- Country-wise and state-wise comparison</w:t>
      </w:r>
    </w:p>
    <w:p w14:paraId="1EB553B0" w14:textId="77777777" w:rsidR="001645ED" w:rsidRDefault="004E1D4B">
      <w:r>
        <w:t>- Plot daily and cumulative trends</w:t>
      </w:r>
    </w:p>
    <w:p w14:paraId="2D585457" w14:textId="77777777" w:rsidR="001645ED" w:rsidRDefault="004E1D4B">
      <w:r>
        <w:t>- Correlation heatmaps and statistical summary</w:t>
      </w:r>
    </w:p>
    <w:p w14:paraId="30A8596F" w14:textId="77777777" w:rsidR="001645ED" w:rsidRDefault="004E1D4B">
      <w:r>
        <w:t>- Insights and interpretations</w:t>
      </w:r>
    </w:p>
    <w:p w14:paraId="457BCA45" w14:textId="77777777" w:rsidR="001645ED" w:rsidRDefault="001645ED"/>
    <w:p w14:paraId="390B95D4" w14:textId="77777777" w:rsidR="001645ED" w:rsidRDefault="004E1D4B">
      <w:r>
        <w:t>Tech Stack</w:t>
      </w:r>
    </w:p>
    <w:p w14:paraId="0C7FBAEA" w14:textId="77777777" w:rsidR="001645ED" w:rsidRDefault="004E1D4B">
      <w:r>
        <w:t>----------</w:t>
      </w:r>
    </w:p>
    <w:p w14:paraId="1B324EC5" w14:textId="77777777" w:rsidR="001645ED" w:rsidRDefault="004E1D4B">
      <w:r>
        <w:t>- Python</w:t>
      </w:r>
    </w:p>
    <w:p w14:paraId="74049209" w14:textId="77777777" w:rsidR="001645ED" w:rsidRDefault="004E1D4B">
      <w:r>
        <w:t>- Pandas</w:t>
      </w:r>
    </w:p>
    <w:p w14:paraId="6E63657E" w14:textId="77777777" w:rsidR="001645ED" w:rsidRDefault="004E1D4B">
      <w:r>
        <w:t>- NumPy</w:t>
      </w:r>
    </w:p>
    <w:p w14:paraId="76398722" w14:textId="77777777" w:rsidR="001645ED" w:rsidRDefault="004E1D4B">
      <w:r>
        <w:t>- Matplotlib</w:t>
      </w:r>
    </w:p>
    <w:p w14:paraId="18022701" w14:textId="77777777" w:rsidR="001645ED" w:rsidRDefault="004E1D4B">
      <w:r>
        <w:t>- Seaborn</w:t>
      </w:r>
    </w:p>
    <w:p w14:paraId="259F0A63" w14:textId="77777777" w:rsidR="001645ED" w:rsidRDefault="004E1D4B">
      <w:r>
        <w:t>- Jupyter Notebook / VS Code</w:t>
      </w:r>
    </w:p>
    <w:p w14:paraId="615E3435" w14:textId="77777777" w:rsidR="001645ED" w:rsidRDefault="001645ED"/>
    <w:p w14:paraId="7605B097" w14:textId="77777777" w:rsidR="001645ED" w:rsidRDefault="004E1D4B">
      <w:r>
        <w:t>Project Structure</w:t>
      </w:r>
    </w:p>
    <w:p w14:paraId="53547ACE" w14:textId="77777777" w:rsidR="001645ED" w:rsidRDefault="004E1D4B">
      <w:r>
        <w:t>-----------------</w:t>
      </w:r>
    </w:p>
    <w:p w14:paraId="6AF80487" w14:textId="77777777" w:rsidR="001645ED" w:rsidRDefault="004E1D4B">
      <w:r>
        <w:t>covid_analysis.ipynb      - Main analysis notebook</w:t>
      </w:r>
    </w:p>
    <w:p w14:paraId="47D2AB20" w14:textId="77777777" w:rsidR="001645ED" w:rsidRDefault="004E1D4B">
      <w:r>
        <w:t>covid_19_data.csv         - Dataset (or .xlsx)</w:t>
      </w:r>
    </w:p>
    <w:p w14:paraId="77FBBCAB" w14:textId="77777777" w:rsidR="001645ED" w:rsidRDefault="004E1D4B">
      <w:r>
        <w:t>README.md                 - Project documentation</w:t>
      </w:r>
    </w:p>
    <w:p w14:paraId="0F81E85B" w14:textId="77777777" w:rsidR="001645ED" w:rsidRDefault="004E1D4B">
      <w:r>
        <w:t>plots/                    - Visualization outputs</w:t>
      </w:r>
    </w:p>
    <w:p w14:paraId="05BBA4AF" w14:textId="77777777" w:rsidR="001645ED" w:rsidRDefault="004E1D4B">
      <w:r>
        <w:t>requirements.txt          - Python dependencies</w:t>
      </w:r>
    </w:p>
    <w:p w14:paraId="0AA974D7" w14:textId="77777777" w:rsidR="001645ED" w:rsidRDefault="001645ED"/>
    <w:p w14:paraId="21F4167A" w14:textId="77777777" w:rsidR="001645ED" w:rsidRDefault="004E1D4B">
      <w:r>
        <w:t>How to Run</w:t>
      </w:r>
    </w:p>
    <w:p w14:paraId="2C0F0CE8" w14:textId="77777777" w:rsidR="001645ED" w:rsidRDefault="004E1D4B">
      <w:r>
        <w:t>----------</w:t>
      </w:r>
    </w:p>
    <w:p w14:paraId="586ED7CD" w14:textId="77777777" w:rsidR="001645ED" w:rsidRDefault="004E1D4B">
      <w:r>
        <w:t>1. Clone the repo:</w:t>
      </w:r>
    </w:p>
    <w:p w14:paraId="2F59C42B" w14:textId="77777777" w:rsidR="001645ED" w:rsidRDefault="004E1D4B">
      <w:r>
        <w:t xml:space="preserve">   git clone https://github.com/your-username/your-repo.git</w:t>
      </w:r>
    </w:p>
    <w:p w14:paraId="21C7604B" w14:textId="77777777" w:rsidR="001645ED" w:rsidRDefault="001645ED"/>
    <w:p w14:paraId="78C5D956" w14:textId="77777777" w:rsidR="001645ED" w:rsidRDefault="004E1D4B">
      <w:r>
        <w:t>2. Install dependencies:</w:t>
      </w:r>
    </w:p>
    <w:p w14:paraId="592FAC01" w14:textId="77777777" w:rsidR="001645ED" w:rsidRDefault="004E1D4B">
      <w:r>
        <w:t xml:space="preserve">   pip install -r requirements.txt</w:t>
      </w:r>
    </w:p>
    <w:p w14:paraId="14E694A2" w14:textId="77777777" w:rsidR="001645ED" w:rsidRDefault="001645ED"/>
    <w:p w14:paraId="6CE0BE66" w14:textId="77777777" w:rsidR="001645ED" w:rsidRDefault="004E1D4B">
      <w:r>
        <w:t>3. Run the notebook:</w:t>
      </w:r>
    </w:p>
    <w:p w14:paraId="04F54E10" w14:textId="77777777" w:rsidR="001645ED" w:rsidRDefault="004E1D4B">
      <w:r>
        <w:t xml:space="preserve">   jupyter notebook covid_analysis.ipynb</w:t>
      </w:r>
    </w:p>
    <w:p w14:paraId="51C06ACB" w14:textId="77777777" w:rsidR="001645ED" w:rsidRDefault="001645ED"/>
    <w:p w14:paraId="5DCDC350" w14:textId="77777777" w:rsidR="001645ED" w:rsidRDefault="004E1D4B">
      <w:r>
        <w:t>Analysis Includes</w:t>
      </w:r>
    </w:p>
    <w:p w14:paraId="39CABE89" w14:textId="77777777" w:rsidR="001645ED" w:rsidRDefault="004E1D4B">
      <w:r>
        <w:t>-----------------</w:t>
      </w:r>
    </w:p>
    <w:p w14:paraId="31FC6BE1" w14:textId="77777777" w:rsidR="001645ED" w:rsidRDefault="004E1D4B">
      <w:r>
        <w:t>- Total Confirmed, Recovered &amp; Deaths</w:t>
      </w:r>
    </w:p>
    <w:p w14:paraId="3BC375F9" w14:textId="77777777" w:rsidR="001645ED" w:rsidRDefault="004E1D4B">
      <w:r>
        <w:t>- Daily increasing trend</w:t>
      </w:r>
    </w:p>
    <w:p w14:paraId="5491A620" w14:textId="77777777" w:rsidR="001645ED" w:rsidRDefault="004E1D4B">
      <w:r>
        <w:t>- Country-level comparison</w:t>
      </w:r>
    </w:p>
    <w:p w14:paraId="729EFD34" w14:textId="77777777" w:rsidR="001645ED" w:rsidRDefault="004E1D4B">
      <w:r>
        <w:t>- Peak periods of COVID-19</w:t>
      </w:r>
    </w:p>
    <w:p w14:paraId="58649D17" w14:textId="77777777" w:rsidR="001645ED" w:rsidRDefault="004E1D4B">
      <w:r>
        <w:t>- Graphs and heatmaps for better insights</w:t>
      </w:r>
    </w:p>
    <w:p w14:paraId="26EB5618" w14:textId="77777777" w:rsidR="001645ED" w:rsidRDefault="001645ED"/>
    <w:p w14:paraId="2D52AF49" w14:textId="77777777" w:rsidR="001645ED" w:rsidRDefault="004E1D4B">
      <w:r>
        <w:t>Visualizations</w:t>
      </w:r>
    </w:p>
    <w:p w14:paraId="581B51D2" w14:textId="77777777" w:rsidR="001645ED" w:rsidRDefault="004E1D4B">
      <w:r>
        <w:t>--------------</w:t>
      </w:r>
    </w:p>
    <w:p w14:paraId="2B1EB803" w14:textId="77777777" w:rsidR="001645ED" w:rsidRDefault="004E1D4B">
      <w:r>
        <w:t>Some graphs included in the project:</w:t>
      </w:r>
    </w:p>
    <w:p w14:paraId="548612F2" w14:textId="77777777" w:rsidR="001645ED" w:rsidRDefault="004E1D4B">
      <w:r>
        <w:t>- Line chart: daily cases</w:t>
      </w:r>
    </w:p>
    <w:p w14:paraId="3691AF2C" w14:textId="77777777" w:rsidR="001645ED" w:rsidRDefault="004E1D4B">
      <w:r>
        <w:t>- Bar chart: country/state comparison</w:t>
      </w:r>
    </w:p>
    <w:p w14:paraId="0DF9FBFC" w14:textId="77777777" w:rsidR="001645ED" w:rsidRDefault="004E1D4B">
      <w:r>
        <w:t>- Heatmap: correlations between parameters</w:t>
      </w:r>
    </w:p>
    <w:p w14:paraId="4A44B396" w14:textId="77777777" w:rsidR="001645ED" w:rsidRDefault="004E1D4B">
      <w:r>
        <w:t>- Pie chart: distribution of cases</w:t>
      </w:r>
    </w:p>
    <w:p w14:paraId="48AA4E71" w14:textId="77777777" w:rsidR="001645ED" w:rsidRDefault="001645ED"/>
    <w:p w14:paraId="489033CB" w14:textId="77777777" w:rsidR="001645ED" w:rsidRDefault="004E1D4B">
      <w:r>
        <w:t>Conclusion</w:t>
      </w:r>
    </w:p>
    <w:p w14:paraId="5F1FDE6B" w14:textId="77777777" w:rsidR="001645ED" w:rsidRDefault="004E1D4B">
      <w:r>
        <w:t>----------</w:t>
      </w:r>
    </w:p>
    <w:p w14:paraId="64A48962" w14:textId="77777777" w:rsidR="001645ED" w:rsidRDefault="004E1D4B">
      <w:r>
        <w:t>The project helps understand COVID-19 trends effectively using visual and statistical analysis. This analysis can be extended for forecasting using Machine Learning models in the future.</w:t>
      </w:r>
    </w:p>
    <w:p w14:paraId="17375EA1" w14:textId="77777777" w:rsidR="001645ED" w:rsidRDefault="001645ED"/>
    <w:p w14:paraId="4235FACA" w14:textId="77777777" w:rsidR="001645ED" w:rsidRDefault="004E1D4B">
      <w:r>
        <w:t>Contributions</w:t>
      </w:r>
    </w:p>
    <w:p w14:paraId="2BE2E8FB" w14:textId="77777777" w:rsidR="001645ED" w:rsidRDefault="004E1D4B">
      <w:r>
        <w:t>-------------</w:t>
      </w:r>
    </w:p>
    <w:p w14:paraId="3B10B79B" w14:textId="77777777" w:rsidR="001645ED" w:rsidRDefault="004E1D4B">
      <w:r>
        <w:t>Pull requests are welcome. For major changes, please open an issue first to discuss what you want to modify.</w:t>
      </w:r>
    </w:p>
    <w:p w14:paraId="0B6087A9" w14:textId="77777777" w:rsidR="001645ED" w:rsidRDefault="001645ED"/>
    <w:p w14:paraId="1141036A" w14:textId="77777777" w:rsidR="001645ED" w:rsidRDefault="004E1D4B">
      <w:r>
        <w:t>Contact</w:t>
      </w:r>
    </w:p>
    <w:p w14:paraId="062CA2A6" w14:textId="77777777" w:rsidR="001645ED" w:rsidRDefault="004E1D4B">
      <w:r>
        <w:t>-------</w:t>
      </w:r>
    </w:p>
    <w:p w14:paraId="79686310" w14:textId="77777777" w:rsidR="001645ED" w:rsidRDefault="004E1D4B">
      <w:r>
        <w:t>For queries or collaboration, feel free to contact me.</w:t>
      </w:r>
    </w:p>
    <w:p w14:paraId="34AD55D3" w14:textId="77777777" w:rsidR="001645ED" w:rsidRDefault="001645ED"/>
    <w:sectPr w:rsidR="001645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3313131">
    <w:abstractNumId w:val="8"/>
  </w:num>
  <w:num w:numId="2" w16cid:durableId="400758771">
    <w:abstractNumId w:val="6"/>
  </w:num>
  <w:num w:numId="3" w16cid:durableId="691804055">
    <w:abstractNumId w:val="5"/>
  </w:num>
  <w:num w:numId="4" w16cid:durableId="1251039166">
    <w:abstractNumId w:val="4"/>
  </w:num>
  <w:num w:numId="5" w16cid:durableId="159393805">
    <w:abstractNumId w:val="7"/>
  </w:num>
  <w:num w:numId="6" w16cid:durableId="498083026">
    <w:abstractNumId w:val="3"/>
  </w:num>
  <w:num w:numId="7" w16cid:durableId="953093811">
    <w:abstractNumId w:val="2"/>
  </w:num>
  <w:num w:numId="8" w16cid:durableId="599870195">
    <w:abstractNumId w:val="1"/>
  </w:num>
  <w:num w:numId="9" w16cid:durableId="1607154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5ED"/>
    <w:rsid w:val="0029639D"/>
    <w:rsid w:val="00326F90"/>
    <w:rsid w:val="004E1D4B"/>
    <w:rsid w:val="00AA1D8D"/>
    <w:rsid w:val="00B47730"/>
    <w:rsid w:val="00CB0664"/>
    <w:rsid w:val="00ED50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C567BE"/>
  <w14:defaultImageDpi w14:val="300"/>
  <w15:docId w15:val="{AAAFF31A-3D5B-4D47-AA66-B4875C0E1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322</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Ayushi Choudhary</cp:lastModifiedBy>
  <cp:revision>2</cp:revision>
  <dcterms:created xsi:type="dcterms:W3CDTF">2025-11-14T18:25:00Z</dcterms:created>
  <dcterms:modified xsi:type="dcterms:W3CDTF">2025-11-14T18:25:00Z</dcterms:modified>
  <cp:category/>
</cp:coreProperties>
</file>